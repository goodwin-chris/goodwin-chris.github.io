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sz w:val="44"/>
        </w:rPr>
        <w:t>Christopher Goodwin</w:t>
      </w:r>
    </w:p>
    <w:p>
      <w:pPr>
        <w:pStyle w:val="Normal"/>
        <w:spacing w:before="0" w:after="120"/>
        <w:rPr/>
      </w:pPr>
      <w:r>
        <w:rPr/>
        <w:t>IT Technical Support Specialist | Tier 2 Support | Identity &amp; Systems Administration</w:t>
      </w:r>
    </w:p>
    <w:p>
      <w:pPr>
        <w:pStyle w:val="Normal"/>
        <w:rPr/>
      </w:pPr>
      <w:r>
        <w:rPr/>
        <w:t xml:space="preserve">Cibolo, TX | (848)  </w:t>
      </w:r>
      <w:r>
        <w:rPr/>
        <w:t>S</w:t>
      </w:r>
      <w:r>
        <w:rPr/>
        <w:t>238-9257 | goodwin.chris2025@gmail.com | LinkedIn | GitHub</w:t>
      </w:r>
    </w:p>
    <w:p>
      <w:pPr>
        <w:pStyle w:val="Heading1"/>
        <w:rPr/>
      </w:pPr>
      <w:r>
        <w:rPr/>
        <w:t>Professional Summary</w:t>
      </w:r>
    </w:p>
    <w:p>
      <w:pPr>
        <w:pStyle w:val="Normal"/>
        <w:rPr/>
      </w:pPr>
      <w:r>
        <w:rPr/>
        <w:t>Tier 1/2 IT Technical Support Specialist supporting 1000+ users across enterprise environments. Experienced in Active Directory, Entra ID (Azure AD), Microsoft 365, VDI, VPN, and endpoint troubleshooting. Strong focus on identity and access management, PowerShell automation, and operational efficiency. Reduced password reset tickets by 50% through automation and proactive communication. Actively building virtualization-based home lab environments using VMware and VirtualBox to expand systems administration capabilities.</w:t>
      </w:r>
    </w:p>
    <w:p>
      <w:pPr>
        <w:pStyle w:val="Heading1"/>
        <w:rPr/>
      </w:pPr>
      <w:r>
        <w:rPr/>
        <w:t>Technical Skills</w:t>
      </w:r>
    </w:p>
    <w:p>
      <w:pPr>
        <w:pStyle w:val="Normal"/>
        <w:rPr/>
      </w:pPr>
      <w:r>
        <w:rPr/>
        <w:t>Identity &amp; Access: Active Directory, Entra ID (Azure AD), MFA, Group Policy</w:t>
        <w:br/>
        <w:t>Systems: Windows 10/11, Windows Server, macOS, Linux</w:t>
        <w:br/>
        <w:t>Cloud/MDM: Microsoft 365, Intune, Exchange Online</w:t>
        <w:br/>
        <w:t>Networking: TCP/IP, DNS, DHCP, VPN (GlobalProtect), troubleshooting</w:t>
        <w:br/>
        <w:t>Tools &amp; Virtualization: ConnectWise Manage, Automate, ScreenConnect, ServiceNow, VDI, VMware, VirtualBox</w:t>
        <w:br/>
        <w:t>Scripting &amp; Data: PowerShell, Python (basic), CSV automation, Excel, SQL (basic)</w:t>
      </w:r>
    </w:p>
    <w:p>
      <w:pPr>
        <w:pStyle w:val="Heading1"/>
        <w:rPr/>
      </w:pPr>
      <w:r>
        <w:rPr/>
        <w:t>Professional Experience</w:t>
      </w:r>
    </w:p>
    <w:p>
      <w:pPr>
        <w:pStyle w:val="Normal"/>
        <w:rPr/>
      </w:pPr>
      <w:r>
        <w:rPr>
          <w:b/>
        </w:rPr>
        <w:t>Technical Support Specialist – Salelytics</w:t>
      </w:r>
    </w:p>
    <w:p>
      <w:pPr>
        <w:pStyle w:val="Normal"/>
        <w:rPr/>
      </w:pPr>
      <w:r>
        <w:rPr/>
        <w:t>Mar 2025 – Present | San Antonio, TX</w:t>
      </w:r>
    </w:p>
    <w:p>
      <w:pPr>
        <w:pStyle w:val="Normal"/>
        <w:rPr/>
      </w:pPr>
      <w:r>
        <w:rPr/>
        <w:t xml:space="preserve">• </w:t>
      </w:r>
      <w:r>
        <w:rPr/>
        <w:t>Provide Tier 1/Tier 2 support for 1000+ users across multi-client enterprise environments (VDI, VPN, identity, endpoint)</w:t>
        <w:br/>
        <w:t>• Handle 20–40+ tickets daily while maintaining 90%+ First Call Resolution</w:t>
        <w:br/>
        <w:t>• Administer Active Directory and Entra ID for provisioning, access control, MFA, and group management</w:t>
        <w:br/>
        <w:t>• Troubleshoot VDI (Windows App) and VPN (GlobalProtect) issues including login, profile, and connectivity problems</w:t>
        <w:br/>
        <w:t>• Develop PowerShell automation to streamline identity workflows and reduce manual workload</w:t>
        <w:br/>
        <w:t>• Built AD dashboard utility for user account diagnostics and rapid troubleshooting</w:t>
        <w:br/>
        <w:t>• Created AD group automation reducing bulk updates from hours to minutes</w:t>
        <w:br/>
        <w:t>• Reduced password reset tickets by 50% through proactive automation and notifications</w:t>
        <w:br/>
        <w:t>• Developed API-based user provisioning script producing CSV outputs for onboarding</w:t>
        <w:br/>
        <w:t>• Created onboarding documentation improving consistency and reducing repeat issues</w:t>
      </w:r>
    </w:p>
    <w:p>
      <w:pPr>
        <w:pStyle w:val="Normal"/>
        <w:rPr/>
      </w:pPr>
      <w:r>
        <w:rPr>
          <w:b/>
        </w:rPr>
        <w:t>Desktop Support Technician – WorldWide Tech Services</w:t>
      </w:r>
    </w:p>
    <w:p>
      <w:pPr>
        <w:pStyle w:val="Normal"/>
        <w:rPr/>
      </w:pPr>
      <w:r>
        <w:rPr/>
        <w:t>Feb 2025 – Mar 2025 | San Antonio, TX</w:t>
      </w:r>
    </w:p>
    <w:p>
      <w:pPr>
        <w:pStyle w:val="Normal"/>
        <w:rPr/>
      </w:pPr>
      <w:r>
        <w:rPr/>
        <w:t xml:space="preserve">• </w:t>
      </w:r>
      <w:r>
        <w:rPr/>
        <w:t>Diagnosed hardware and software issues across enterprise endpoints</w:t>
        <w:br/>
        <w:t>• Performed system upgrades, imaging, and workstation deployments</w:t>
        <w:br/>
        <w:t>• Supported Dell and Lenovo hardware repairs and warranty workflows</w:t>
      </w:r>
    </w:p>
    <w:p>
      <w:pPr>
        <w:pStyle w:val="Normal"/>
        <w:rPr/>
      </w:pPr>
      <w:r>
        <w:rPr>
          <w:b/>
        </w:rPr>
        <w:t>Volunteer IT Technician – Revolution Church</w:t>
      </w:r>
    </w:p>
    <w:p>
      <w:pPr>
        <w:pStyle w:val="Normal"/>
        <w:rPr/>
      </w:pPr>
      <w:r>
        <w:rPr/>
        <w:t>Oct 2024 – Jan 2026 | Selma, TX</w:t>
      </w:r>
    </w:p>
    <w:p>
      <w:pPr>
        <w:pStyle w:val="Normal"/>
        <w:rPr/>
      </w:pPr>
      <w:r>
        <w:rPr/>
        <w:t xml:space="preserve">• </w:t>
      </w:r>
      <w:r>
        <w:rPr/>
        <w:t>Implemented remote desktop and VPN solutions</w:t>
        <w:br/>
        <w:t>• Installed and managed network infrastructure and cabling</w:t>
        <w:br/>
        <w:t>• Supported AV systems and live production environments</w:t>
        <w:br/>
        <w:t>• Provided support for macOS and Apple-based systems</w:t>
      </w:r>
    </w:p>
    <w:p>
      <w:pPr>
        <w:pStyle w:val="Normal"/>
        <w:rPr/>
      </w:pPr>
      <w:r>
        <w:rPr>
          <w:b/>
        </w:rPr>
        <w:t>Network / Low Voltage Technician – Gold Protective Systems</w:t>
      </w:r>
    </w:p>
    <w:p>
      <w:pPr>
        <w:pStyle w:val="Normal"/>
        <w:rPr/>
      </w:pPr>
      <w:r>
        <w:rPr/>
        <w:t>Feb 2017 – Mar 2019 | Freehold, NJ</w:t>
      </w:r>
    </w:p>
    <w:p>
      <w:pPr>
        <w:pStyle w:val="Normal"/>
        <w:rPr/>
      </w:pPr>
      <w:r>
        <w:rPr/>
        <w:t xml:space="preserve">• </w:t>
      </w:r>
      <w:r>
        <w:rPr/>
        <w:t>Installed CCTV, access control, and networking systems</w:t>
        <w:br/>
        <w:t>• Troubleshot connectivity and configured network devices</w:t>
      </w:r>
    </w:p>
    <w:p>
      <w:pPr>
        <w:pStyle w:val="Heading1"/>
        <w:rPr/>
      </w:pPr>
      <w:r>
        <w:rPr/>
        <w:t>Projects &amp; Automation</w:t>
      </w:r>
    </w:p>
    <w:p>
      <w:pPr>
        <w:pStyle w:val="Normal"/>
        <w:rPr/>
      </w:pPr>
      <w:r>
        <w:rPr/>
        <w:t xml:space="preserve">• </w:t>
      </w:r>
      <w:r>
        <w:rPr/>
        <w:t>Active Directory Dashboard Tool – PowerShell utility for user account diagnostics and support workflows</w:t>
        <w:br/>
        <w:t>• Password Expiration Automation – Reduced ticket volume by 50% using automated notifications</w:t>
        <w:br/>
        <w:t>• AD Group Management Automation – Bulk user management reducing manual work from hours to minutes</w:t>
        <w:br/>
        <w:t>• User Provisioning Script – API-based ID generation producing CSV outputs for onboarding</w:t>
        <w:br/>
        <w:t>• Home Lab Virtualization Environment – Built lab using VMware and VirtualBox with Windows Server, Active Directory, and simulated enterprise scenarios</w:t>
      </w:r>
    </w:p>
    <w:p>
      <w:pPr>
        <w:pStyle w:val="Heading1"/>
        <w:rPr/>
      </w:pPr>
      <w:r>
        <w:rPr/>
        <w:t>Certifications</w:t>
      </w:r>
    </w:p>
    <w:p>
      <w:pPr>
        <w:pStyle w:val="Normal"/>
        <w:rPr/>
      </w:pPr>
      <w:r>
        <w:rPr/>
        <w:t>CompTIA A+ (2025)</w:t>
        <w:br/>
        <w:t>Dell Certified Repair Technician (2025)</w:t>
        <w:br/>
        <w:t>Lenovo Certified Repair Technician (2025)</w:t>
        <w:br/>
        <w:t>CompTIA Network+ (In Progress)</w:t>
        <w:br/>
        <w:t>CompTIA Security+ (Planned)</w:t>
      </w:r>
    </w:p>
    <w:p>
      <w:pPr>
        <w:pStyle w:val="Heading1"/>
        <w:rPr/>
      </w:pPr>
      <w:r>
        <w:rPr/>
        <w:t>Education</w:t>
      </w:r>
    </w:p>
    <w:p>
      <w:pPr>
        <w:pStyle w:val="Normal"/>
        <w:widowControl/>
        <w:bidi w:val="0"/>
        <w:spacing w:lineRule="auto" w:line="276" w:before="0" w:after="200"/>
        <w:jc w:val="left"/>
        <w:rPr/>
      </w:pPr>
      <w:r>
        <w:rPr/>
        <w:t>High School Diploma – Jackson Liberty High School</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LibreOffice/25.2.7.2$Windows_X86_64 LibreOffice_project/5cbfd1ab6520636bb5f7b99185aa69bd7456825d</Application>
  <AppVersion>15.0000</AppVersion>
  <Pages>3</Pages>
  <Words>509</Words>
  <Characters>3275</Characters>
  <CharactersWithSpaces>3772</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2026-04-24T15:50:53Z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